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C3B56" w14:textId="77777777" w:rsidR="00EB445B" w:rsidRPr="00EB445B" w:rsidRDefault="00EB445B" w:rsidP="00EB445B">
      <w:pPr>
        <w:rPr>
          <w:b/>
          <w:bCs/>
          <w:sz w:val="32"/>
          <w:szCs w:val="32"/>
        </w:rPr>
      </w:pPr>
      <w:sdt>
        <w:sdtPr>
          <w:id w:val="-2045445378"/>
          <w:docPartObj>
            <w:docPartGallery w:val="Cover Pages"/>
            <w:docPartUnique/>
          </w:docPartObj>
        </w:sdtPr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211D4D" wp14:editId="766DEE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3053"/>
                                </w:tblGrid>
                                <w:tr w:rsidR="00EB445B" w14:paraId="48F29D0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25811A0" w14:textId="77777777" w:rsidR="00EB445B" w:rsidRDefault="00EB445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24DFCC1" wp14:editId="24E63D80">
                                            <wp:extent cx="3065006" cy="3831336"/>
                                            <wp:effectExtent l="0" t="0" r="2540" b="0"/>
                                            <wp:docPr id="1270277148" name="Picture 137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7A8D1EA" w14:textId="055E716C" w:rsidR="00EB445B" w:rsidRDefault="00EB445B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FELLRIMS COMMUNITY SYSTEM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289A69E" w14:textId="7DDA09E1" w:rsidR="00EB445B" w:rsidRDefault="00EB445B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5C9FD77" w14:textId="615C1910" w:rsidR="00EB445B" w:rsidRDefault="00EB445B">
                                      <w:pPr>
                                        <w:pStyle w:val="NoSpacing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t>Fellrims Community system</w:t>
                                      </w:r>
                                    </w:p>
                                    <w:p w14:paraId="4B720975" w14:textId="77777777" w:rsidR="00EB445B" w:rsidRDefault="00EB445B">
                                      <w:pPr>
                                        <w:pStyle w:val="NoSpacing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126B9873" w14:textId="5B792DFD" w:rsidR="00EB445B" w:rsidRPr="00EB445B" w:rsidRDefault="00EB445B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gramStart"/>
                                      <w:r w:rsidRPr="00EB445B">
                                        <w:rPr>
                                          <w:b/>
                                          <w:bCs/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  <w:highlight w:val="yellow"/>
                                        </w:rPr>
                                        <w:t>:</w:t>
                                      </w:r>
                                      <w:r w:rsidRPr="00EB445B"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  <w:t>Family</w:t>
                                      </w:r>
                                      <w:proofErr w:type="gramEnd"/>
                                      <w:r w:rsidRPr="00EB445B"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  <w:t>, Education, Land, Livestock, and Resident Information Management System (FELLRIMS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112E009C" w14:textId="358D426C" w:rsidR="00EB445B" w:rsidRPr="00EB445B" w:rsidRDefault="00EB445B">
                                          <w:pPr>
                                            <w:pStyle w:val="NoSpacing"/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EB445B">
                                            <w:rPr>
                                              <w:b/>
                                              <w:bCs/>
                                              <w:sz w:val="26"/>
                                              <w:szCs w:val="26"/>
                                            </w:rPr>
                                            <w:t>python-docx</w:t>
                                          </w:r>
                                        </w:p>
                                      </w:sdtContent>
                                    </w:sdt>
                                    <w:p w14:paraId="2CDA2CBA" w14:textId="298BB5DC" w:rsidR="00EB445B" w:rsidRDefault="00EB445B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1F497D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EB445B">
                                            <w:rPr>
                                              <w:color w:val="1F497D" w:themeColor="text2"/>
                                            </w:rPr>
                                            <w:t>Date:29/08/2024Venue: IZITECHNOLOGY Research Centre Version: 0.</w:t>
                                          </w:r>
                                          <w:r>
                                            <w:rPr>
                                              <w:color w:val="1F497D" w:themeColor="text2"/>
                                            </w:rPr>
                                            <w:t>1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E8018DA" w14:textId="77777777" w:rsidR="00EB445B" w:rsidRDefault="00EB445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9211D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3053"/>
                          </w:tblGrid>
                          <w:tr w:rsidR="00EB445B" w14:paraId="48F29D0F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25811A0" w14:textId="77777777" w:rsidR="00EB445B" w:rsidRDefault="00EB445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24DFCC1" wp14:editId="24E63D80">
                                      <wp:extent cx="3065006" cy="3831336"/>
                                      <wp:effectExtent l="0" t="0" r="2540" b="0"/>
                                      <wp:docPr id="1270277148" name="Picture 137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7A8D1EA" w14:textId="055E716C" w:rsidR="00EB445B" w:rsidRDefault="00EB445B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FELLRIMS COMMUNITY SYSTEM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289A69E" w14:textId="7DDA09E1" w:rsidR="00EB445B" w:rsidRDefault="00EB445B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5C9FD77" w14:textId="615C1910" w:rsidR="00EB445B" w:rsidRDefault="00EB445B">
                                <w:pPr>
                                  <w:pStyle w:val="NoSpacing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Fellrims Community system</w:t>
                                </w:r>
                              </w:p>
                              <w:p w14:paraId="4B720975" w14:textId="77777777" w:rsidR="00EB445B" w:rsidRDefault="00EB445B">
                                <w:pPr>
                                  <w:pStyle w:val="NoSpacing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26B9873" w14:textId="5B792DFD" w:rsidR="00EB445B" w:rsidRPr="00EB445B" w:rsidRDefault="00EB445B">
                                <w:pPr>
                                  <w:pStyle w:val="NoSpacing"/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</w:pPr>
                                <w:proofErr w:type="gramStart"/>
                                <w:r w:rsidRPr="00EB445B">
                                  <w:rPr>
                                    <w:b/>
                                    <w:bCs/>
                                    <w:caps/>
                                    <w:color w:val="FF0000"/>
                                    <w:sz w:val="26"/>
                                    <w:szCs w:val="26"/>
                                    <w:highlight w:val="yellow"/>
                                  </w:rPr>
                                  <w:t>:</w:t>
                                </w:r>
                                <w:r w:rsidRPr="00EB445B"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  <w:t>Family</w:t>
                                </w:r>
                                <w:proofErr w:type="gramEnd"/>
                                <w:r w:rsidRPr="00EB445B"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  <w:t>, Education, Land, Livestock, and Resident Information Management System (FELLRIMS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12E009C" w14:textId="358D426C" w:rsidR="00EB445B" w:rsidRPr="00EB445B" w:rsidRDefault="00EB445B">
                                    <w:pPr>
                                      <w:pStyle w:val="NoSpacing"/>
                                      <w:rPr>
                                        <w:sz w:val="26"/>
                                        <w:szCs w:val="26"/>
                                      </w:rPr>
                                    </w:pPr>
                                    <w:r w:rsidRPr="00EB445B">
                                      <w:rPr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>python-docx</w:t>
                                    </w:r>
                                  </w:p>
                                </w:sdtContent>
                              </w:sdt>
                              <w:p w14:paraId="2CDA2CBA" w14:textId="298BB5DC" w:rsidR="00EB445B" w:rsidRDefault="00EB445B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1F497D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EB445B">
                                      <w:rPr>
                                        <w:color w:val="1F497D" w:themeColor="text2"/>
                                      </w:rPr>
                                      <w:t>Date:29/08/2024Venue: IZITECHNOLOGY Research Centre Version: 0.</w:t>
                                    </w:r>
                                    <w:r>
                                      <w:rPr>
                                        <w:color w:val="1F497D" w:themeColor="text2"/>
                                      </w:rPr>
                                      <w:t>1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E8018DA" w14:textId="77777777" w:rsidR="00EB445B" w:rsidRDefault="00EB445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sdtContent>
      </w:sdt>
    </w:p>
    <w:p w14:paraId="7BE158D8" w14:textId="77777777" w:rsidR="00EB445B" w:rsidRDefault="00EB445B" w:rsidP="00EB445B">
      <w:pPr>
        <w:rPr>
          <w:b/>
          <w:bCs/>
          <w:sz w:val="32"/>
          <w:szCs w:val="32"/>
        </w:rPr>
      </w:pPr>
    </w:p>
    <w:p w14:paraId="5134ED13" w14:textId="25D873DB" w:rsidR="001D6297" w:rsidRPr="00EB445B" w:rsidRDefault="00000000" w:rsidP="00EB445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 w:rsidRPr="00EB445B">
        <w:rPr>
          <w:b/>
          <w:bCs/>
          <w:sz w:val="32"/>
          <w:szCs w:val="32"/>
        </w:rPr>
        <w:t xml:space="preserve">Updated Workflow for </w:t>
      </w:r>
      <w:r w:rsidR="00AD1AEC" w:rsidRPr="00EB445B">
        <w:rPr>
          <w:b/>
          <w:bCs/>
          <w:sz w:val="32"/>
          <w:szCs w:val="32"/>
        </w:rPr>
        <w:t>FELLRIMS COMMUNIT</w:t>
      </w:r>
      <w:r w:rsidRPr="00EB445B">
        <w:rPr>
          <w:b/>
          <w:bCs/>
          <w:sz w:val="32"/>
          <w:szCs w:val="32"/>
        </w:rPr>
        <w:t xml:space="preserve"> </w:t>
      </w:r>
      <w:r w:rsidR="00AD1AEC" w:rsidRPr="00EB445B">
        <w:rPr>
          <w:b/>
          <w:bCs/>
          <w:sz w:val="32"/>
          <w:szCs w:val="32"/>
        </w:rPr>
        <w:t>SYSYEM</w:t>
      </w:r>
    </w:p>
    <w:p w14:paraId="7677CF8F" w14:textId="77777777" w:rsidR="001D6297" w:rsidRDefault="00000000">
      <w:pPr>
        <w:pStyle w:val="Heading2"/>
      </w:pPr>
      <w:r>
        <w:t>1. Welcome Page</w:t>
      </w:r>
    </w:p>
    <w:p w14:paraId="6D62A319" w14:textId="77777777" w:rsidR="001D6297" w:rsidRDefault="00000000">
      <w:r>
        <w:t>Initial landing page when the application is launched.</w:t>
      </w:r>
      <w:r>
        <w:br/>
        <w:t>Provides an overview of the application functionalities.</w:t>
      </w:r>
    </w:p>
    <w:p w14:paraId="7C17E38D" w14:textId="77777777" w:rsidR="001D6297" w:rsidRDefault="00000000">
      <w:pPr>
        <w:pStyle w:val="Heading2"/>
      </w:pPr>
      <w:r>
        <w:t>2. Login</w:t>
      </w:r>
    </w:p>
    <w:p w14:paraId="3B818099" w14:textId="77777777" w:rsidR="001D6297" w:rsidRDefault="00000000">
      <w:r>
        <w:t>• Username: Input field for the user to enter their username.</w:t>
      </w:r>
      <w:r>
        <w:br/>
        <w:t>• Password: Input field for the user to enter their password.</w:t>
      </w:r>
      <w:r>
        <w:br/>
        <w:t>• Login validation to ensure secure access to the application.</w:t>
      </w:r>
    </w:p>
    <w:p w14:paraId="722F4878" w14:textId="77777777" w:rsidR="001D6297" w:rsidRDefault="00000000">
      <w:pPr>
        <w:pStyle w:val="Heading2"/>
      </w:pPr>
      <w:r>
        <w:t>3. Search Box</w:t>
      </w:r>
    </w:p>
    <w:p w14:paraId="1AFC0A19" w14:textId="77777777" w:rsidR="001D6297" w:rsidRDefault="00000000">
      <w:r>
        <w:t>Functionality to search for a person within the system.</w:t>
      </w:r>
    </w:p>
    <w:p w14:paraId="521C2724" w14:textId="77777777" w:rsidR="001D6297" w:rsidRDefault="00000000">
      <w:pPr>
        <w:pStyle w:val="Heading2"/>
      </w:pPr>
      <w:r>
        <w:t>4. Display a Person</w:t>
      </w:r>
    </w:p>
    <w:p w14:paraId="1D16638D" w14:textId="77777777" w:rsidR="001D6297" w:rsidRDefault="00000000">
      <w:r>
        <w:t>Displays the details of a selected person from the search results.</w:t>
      </w:r>
    </w:p>
    <w:p w14:paraId="7EF5D908" w14:textId="77777777" w:rsidR="001D6297" w:rsidRDefault="00000000">
      <w:pPr>
        <w:pStyle w:val="Heading2"/>
      </w:pPr>
      <w:r>
        <w:t>5. Display Person Options</w:t>
      </w:r>
    </w:p>
    <w:p w14:paraId="38940CAE" w14:textId="77777777" w:rsidR="001D6297" w:rsidRDefault="00000000">
      <w:r>
        <w:t>Options for managing the details of the selected person, including:</w:t>
      </w:r>
      <w:r>
        <w:br/>
        <w:t>• Option 1: Manage Children</w:t>
      </w:r>
      <w:r>
        <w:br/>
        <w:t>• Option 2: Manage Address</w:t>
      </w:r>
      <w:r>
        <w:br/>
        <w:t>• Option 3: Manage Livestock</w:t>
      </w:r>
      <w:r>
        <w:br/>
        <w:t>• Option 4: Manage Education</w:t>
      </w:r>
    </w:p>
    <w:p w14:paraId="61877866" w14:textId="77777777" w:rsidR="00AD1AEC" w:rsidRDefault="00AD1AEC"/>
    <w:p w14:paraId="404ED607" w14:textId="651F299C" w:rsidR="00AD1AEC" w:rsidRDefault="00AD1AEC">
      <w:r>
        <w:rPr>
          <w:noProof/>
        </w:rPr>
        <w:lastRenderedPageBreak/>
        <w:drawing>
          <wp:inline distT="0" distB="0" distL="0" distR="0" wp14:anchorId="76597455" wp14:editId="5E32DC27">
            <wp:extent cx="5486400" cy="3114675"/>
            <wp:effectExtent l="0" t="0" r="0" b="9525"/>
            <wp:docPr id="157585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5518" name="Picture 1575855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5C9" w14:textId="51C18154" w:rsidR="00F32305" w:rsidRPr="00EB445B" w:rsidRDefault="00F32305">
      <w:pPr>
        <w:rPr>
          <w:b/>
          <w:bCs/>
          <w:sz w:val="28"/>
          <w:szCs w:val="28"/>
          <w:u w:val="single"/>
        </w:rPr>
      </w:pPr>
      <w:r w:rsidRPr="00EB445B">
        <w:rPr>
          <w:b/>
          <w:bCs/>
          <w:sz w:val="28"/>
          <w:szCs w:val="28"/>
          <w:u w:val="single"/>
        </w:rPr>
        <w:t>Prototypes.</w:t>
      </w:r>
    </w:p>
    <w:p w14:paraId="066DCDDB" w14:textId="6EF2ACEA" w:rsidR="00F32305" w:rsidRPr="00F32305" w:rsidRDefault="00F32305">
      <w:pPr>
        <w:rPr>
          <w:b/>
          <w:bCs/>
        </w:rPr>
      </w:pPr>
      <w:r w:rsidRPr="00F32305">
        <w:rPr>
          <w:b/>
          <w:bCs/>
        </w:rPr>
        <w:t>Welcome</w:t>
      </w:r>
      <w:r>
        <w:rPr>
          <w:b/>
          <w:bCs/>
        </w:rPr>
        <w:t xml:space="preserve"> Page</w:t>
      </w:r>
    </w:p>
    <w:p w14:paraId="2FC0301B" w14:textId="2354B636" w:rsidR="00F32305" w:rsidRDefault="00F3230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3DF0306" wp14:editId="438EEF3A">
            <wp:extent cx="5486400" cy="955675"/>
            <wp:effectExtent l="0" t="0" r="0" b="0"/>
            <wp:docPr id="136946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66956" name="Picture 13694669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29CB" w14:textId="3245B687" w:rsidR="00F32305" w:rsidRPr="00F32305" w:rsidRDefault="00F32305">
      <w:pPr>
        <w:rPr>
          <w:b/>
          <w:bCs/>
        </w:rPr>
      </w:pPr>
      <w:r w:rsidRPr="00F32305">
        <w:rPr>
          <w:b/>
          <w:bCs/>
        </w:rPr>
        <w:t>Display person details</w:t>
      </w:r>
    </w:p>
    <w:p w14:paraId="32C4F9EC" w14:textId="30117A52" w:rsidR="00F32305" w:rsidRDefault="00F3230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98E72C8" wp14:editId="1C62214C">
            <wp:extent cx="5486400" cy="1442085"/>
            <wp:effectExtent l="0" t="0" r="0" b="5715"/>
            <wp:docPr id="12511212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21286" name="Picture 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2E0F" w14:textId="16892251" w:rsidR="00F32305" w:rsidRPr="00F32305" w:rsidRDefault="00F32305">
      <w:pPr>
        <w:rPr>
          <w:b/>
          <w:bCs/>
        </w:rPr>
      </w:pPr>
      <w:r w:rsidRPr="00F32305">
        <w:rPr>
          <w:b/>
          <w:bCs/>
        </w:rPr>
        <w:t>Display person</w:t>
      </w:r>
    </w:p>
    <w:p w14:paraId="14F36CB5" w14:textId="2F4B0A30" w:rsidR="00F32305" w:rsidRDefault="00F3230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3A72D35" wp14:editId="0DAD6599">
            <wp:extent cx="5486400" cy="2999105"/>
            <wp:effectExtent l="0" t="0" r="0" b="0"/>
            <wp:docPr id="2099577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77140" name="Picture 20995771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8020" w14:textId="77777777" w:rsidR="00F32305" w:rsidRDefault="00F32305">
      <w:pPr>
        <w:rPr>
          <w:b/>
          <w:bCs/>
          <w:u w:val="single"/>
        </w:rPr>
      </w:pPr>
    </w:p>
    <w:p w14:paraId="40BC87DE" w14:textId="109468DD" w:rsidR="00F32305" w:rsidRPr="00F32305" w:rsidRDefault="00F32305">
      <w:pPr>
        <w:rPr>
          <w:b/>
          <w:bCs/>
        </w:rPr>
      </w:pPr>
      <w:r w:rsidRPr="00F32305">
        <w:rPr>
          <w:b/>
          <w:bCs/>
        </w:rPr>
        <w:t>Manage Livestock</w:t>
      </w:r>
    </w:p>
    <w:p w14:paraId="16A4380A" w14:textId="7248ADDF" w:rsidR="00F32305" w:rsidRDefault="00F3230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9432843" wp14:editId="44A09B1D">
            <wp:extent cx="5486400" cy="1596390"/>
            <wp:effectExtent l="0" t="0" r="0" b="3810"/>
            <wp:docPr id="9596905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90512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97F" w14:textId="70BACADD" w:rsidR="00F32305" w:rsidRPr="00F32305" w:rsidRDefault="00F32305">
      <w:pPr>
        <w:rPr>
          <w:b/>
          <w:bCs/>
        </w:rPr>
      </w:pPr>
      <w:r w:rsidRPr="00F32305">
        <w:rPr>
          <w:b/>
          <w:bCs/>
        </w:rPr>
        <w:t>Manage Land Address</w:t>
      </w:r>
    </w:p>
    <w:p w14:paraId="74AFA4AF" w14:textId="6CC00C5F" w:rsidR="00F32305" w:rsidRPr="00F32305" w:rsidRDefault="00F32305">
      <w:pPr>
        <w:rPr>
          <w:b/>
          <w:bCs/>
        </w:rPr>
      </w:pPr>
      <w:r w:rsidRPr="00F32305">
        <w:rPr>
          <w:b/>
          <w:bCs/>
          <w:noProof/>
        </w:rPr>
        <w:drawing>
          <wp:inline distT="0" distB="0" distL="0" distR="0" wp14:anchorId="1EA78503" wp14:editId="60BC5B0D">
            <wp:extent cx="5486400" cy="1440815"/>
            <wp:effectExtent l="0" t="0" r="0" b="6985"/>
            <wp:docPr id="11238983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98301" name="Picture 112389830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502E" w14:textId="17B49C85" w:rsidR="00F32305" w:rsidRPr="00F32305" w:rsidRDefault="00F32305">
      <w:pPr>
        <w:rPr>
          <w:b/>
          <w:bCs/>
        </w:rPr>
      </w:pPr>
      <w:r w:rsidRPr="00F32305">
        <w:rPr>
          <w:b/>
          <w:bCs/>
        </w:rPr>
        <w:t>Manage Children</w:t>
      </w:r>
    </w:p>
    <w:p w14:paraId="705ECCEA" w14:textId="0735784C" w:rsidR="00F32305" w:rsidRDefault="00F3230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954C291" wp14:editId="1B1C5E43">
            <wp:extent cx="5486400" cy="1385570"/>
            <wp:effectExtent l="0" t="0" r="0" b="5080"/>
            <wp:docPr id="116810835" name="Picture 6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0835" name="Picture 6" descr="A computer screen 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C66B" w14:textId="63912190" w:rsidR="00F32305" w:rsidRPr="00F32305" w:rsidRDefault="00F32305">
      <w:pPr>
        <w:rPr>
          <w:b/>
          <w:bCs/>
        </w:rPr>
      </w:pPr>
      <w:r w:rsidRPr="00F32305">
        <w:rPr>
          <w:b/>
          <w:bCs/>
        </w:rPr>
        <w:t>Validation Form</w:t>
      </w:r>
    </w:p>
    <w:p w14:paraId="2A16662E" w14:textId="0DF03433" w:rsidR="00F32305" w:rsidRPr="00F32305" w:rsidRDefault="00F3230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30F4B10" wp14:editId="44E09364">
            <wp:extent cx="5486400" cy="1033780"/>
            <wp:effectExtent l="0" t="0" r="0" b="0"/>
            <wp:docPr id="1719818400" name="Picture 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18400" name="Picture 7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305" w:rsidRPr="00F32305" w:rsidSect="00EB445B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11F288" w14:textId="77777777" w:rsidR="007C20C2" w:rsidRDefault="007C20C2" w:rsidP="00F32305">
      <w:pPr>
        <w:spacing w:after="0" w:line="240" w:lineRule="auto"/>
      </w:pPr>
      <w:r>
        <w:separator/>
      </w:r>
    </w:p>
  </w:endnote>
  <w:endnote w:type="continuationSeparator" w:id="0">
    <w:p w14:paraId="7EFF0FCE" w14:textId="77777777" w:rsidR="007C20C2" w:rsidRDefault="007C20C2" w:rsidP="00F32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BA41D6" w14:textId="77777777" w:rsidR="007C20C2" w:rsidRDefault="007C20C2" w:rsidP="00F32305">
      <w:pPr>
        <w:spacing w:after="0" w:line="240" w:lineRule="auto"/>
      </w:pPr>
      <w:r>
        <w:separator/>
      </w:r>
    </w:p>
  </w:footnote>
  <w:footnote w:type="continuationSeparator" w:id="0">
    <w:p w14:paraId="61599963" w14:textId="77777777" w:rsidR="007C20C2" w:rsidRDefault="007C20C2" w:rsidP="00F32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90845248">
    <w:abstractNumId w:val="8"/>
  </w:num>
  <w:num w:numId="2" w16cid:durableId="1478381372">
    <w:abstractNumId w:val="6"/>
  </w:num>
  <w:num w:numId="3" w16cid:durableId="1877044340">
    <w:abstractNumId w:val="5"/>
  </w:num>
  <w:num w:numId="4" w16cid:durableId="917596084">
    <w:abstractNumId w:val="4"/>
  </w:num>
  <w:num w:numId="5" w16cid:durableId="2064980424">
    <w:abstractNumId w:val="7"/>
  </w:num>
  <w:num w:numId="6" w16cid:durableId="1600329916">
    <w:abstractNumId w:val="3"/>
  </w:num>
  <w:num w:numId="7" w16cid:durableId="1619532304">
    <w:abstractNumId w:val="2"/>
  </w:num>
  <w:num w:numId="8" w16cid:durableId="34358095">
    <w:abstractNumId w:val="1"/>
  </w:num>
  <w:num w:numId="9" w16cid:durableId="185799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85FAA"/>
    <w:rsid w:val="001D6297"/>
    <w:rsid w:val="0029639D"/>
    <w:rsid w:val="002B68F2"/>
    <w:rsid w:val="00326F90"/>
    <w:rsid w:val="007C20C2"/>
    <w:rsid w:val="00923939"/>
    <w:rsid w:val="00AA1D8D"/>
    <w:rsid w:val="00AD1AEC"/>
    <w:rsid w:val="00B47730"/>
    <w:rsid w:val="00CB0664"/>
    <w:rsid w:val="00EB445B"/>
    <w:rsid w:val="00F3230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FAA6084"/>
  <w14:defaultImageDpi w14:val="300"/>
  <w15:docId w15:val="{69F5BBC7-6E74-4048-AA08-0AC2884D8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EB445B"/>
  </w:style>
  <w:style w:type="paragraph" w:styleId="TOC2">
    <w:name w:val="toc 2"/>
    <w:basedOn w:val="Normal"/>
    <w:next w:val="Normal"/>
    <w:autoRedefine/>
    <w:uiPriority w:val="39"/>
    <w:unhideWhenUsed/>
    <w:rsid w:val="00EB44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44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FELLRIMS COMMUNITY SYSTEM</dc:title>
  <dc:subject/>
  <dc:creator>python-docx</dc:creator>
  <cp:keywords/>
  <dc:description>generated by python-docx</dc:description>
  <cp:lastModifiedBy>Phindile Sandi</cp:lastModifiedBy>
  <cp:revision>2</cp:revision>
  <dcterms:created xsi:type="dcterms:W3CDTF">2024-09-03T16:37:00Z</dcterms:created>
  <dcterms:modified xsi:type="dcterms:W3CDTF">2024-09-03T16:37:00Z</dcterms:modified>
  <cp:category>Date:29/08/2024Venue: IZITECHNOLOGY Research Centre Version: 0.1</cp:category>
</cp:coreProperties>
</file>